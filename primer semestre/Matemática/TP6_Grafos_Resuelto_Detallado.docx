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CC26" w14:textId="4B9F73D7" w:rsidR="00AC66F2" w:rsidRPr="00BA271D" w:rsidRDefault="00000000">
      <w:pPr>
        <w:pStyle w:val="Ttulo"/>
        <w:rPr>
          <w:sz w:val="32"/>
          <w:szCs w:val="32"/>
          <w:lang w:val="es-AR"/>
        </w:rPr>
      </w:pPr>
      <w:r w:rsidRPr="00BA271D">
        <w:rPr>
          <w:sz w:val="32"/>
          <w:szCs w:val="32"/>
          <w:lang w:val="es-AR"/>
        </w:rPr>
        <w:t>TRABAJO PRACTICO N°</w:t>
      </w:r>
      <w:r w:rsidR="00BA271D" w:rsidRPr="00BA271D">
        <w:rPr>
          <w:sz w:val="32"/>
          <w:szCs w:val="32"/>
          <w:lang w:val="es-AR"/>
        </w:rPr>
        <w:t>6</w:t>
      </w:r>
      <w:r w:rsidRPr="00BA271D">
        <w:rPr>
          <w:sz w:val="32"/>
          <w:szCs w:val="32"/>
          <w:lang w:val="es-AR"/>
        </w:rPr>
        <w:t xml:space="preserve"> - GRAFOS </w:t>
      </w:r>
    </w:p>
    <w:p w14:paraId="1BA18AA6" w14:textId="77777777" w:rsidR="00AC66F2" w:rsidRDefault="00000000">
      <w:pPr>
        <w:pStyle w:val="Ttulo1"/>
      </w:pPr>
      <w:proofErr w:type="spellStart"/>
      <w:r>
        <w:t>Ejercicio</w:t>
      </w:r>
      <w:proofErr w:type="spellEnd"/>
      <w:r>
        <w:t xml:space="preserve"> 1</w:t>
      </w:r>
    </w:p>
    <w:p w14:paraId="1F50C8AA" w14:textId="77777777" w:rsidR="00AC66F2" w:rsidRDefault="00000000">
      <w:r>
        <w:rPr>
          <w:noProof/>
        </w:rPr>
        <w:drawing>
          <wp:inline distT="0" distB="0" distL="0" distR="0" wp14:anchorId="2DE0B793" wp14:editId="20EF5DF8">
            <wp:extent cx="4114800" cy="5816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EABC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Consigna: Hallar cuántas formas distintas existen para viajar de P a R realizando una escala en alguno de los aeropuertos Q1, Q2 o Q3.</w:t>
      </w:r>
    </w:p>
    <w:p w14:paraId="17F02B5B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 xml:space="preserve">Resolución: Se construye la matriz P→Q y la matriz Q→R. El número de caminos se obtiene mediante el producto matricial. Sumando los caminos posibles desde P hacia cada </w:t>
      </w:r>
      <w:proofErr w:type="spellStart"/>
      <w:r w:rsidRPr="00BA271D">
        <w:rPr>
          <w:lang w:val="es-AR"/>
        </w:rPr>
        <w:t>Qi</w:t>
      </w:r>
      <w:proofErr w:type="spellEnd"/>
      <w:r w:rsidRPr="00BA271D">
        <w:rPr>
          <w:lang w:val="es-AR"/>
        </w:rPr>
        <w:t xml:space="preserve"> y desde cada </w:t>
      </w:r>
      <w:proofErr w:type="spellStart"/>
      <w:r w:rsidRPr="00BA271D">
        <w:rPr>
          <w:lang w:val="es-AR"/>
        </w:rPr>
        <w:t>Qi</w:t>
      </w:r>
      <w:proofErr w:type="spellEnd"/>
      <w:r w:rsidRPr="00BA271D">
        <w:rPr>
          <w:lang w:val="es-AR"/>
        </w:rPr>
        <w:t xml:space="preserve"> hacia R se obtienen 9 combinaciones posibles.</w:t>
      </w:r>
    </w:p>
    <w:p w14:paraId="73BBFBAD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Respuesta: Existen 9 formas distintas de viajar de P a R.</w:t>
      </w:r>
    </w:p>
    <w:p w14:paraId="0DB30FD7" w14:textId="77777777" w:rsidR="00AC66F2" w:rsidRDefault="00000000">
      <w:pPr>
        <w:pStyle w:val="Ttulo1"/>
      </w:pPr>
      <w:proofErr w:type="spellStart"/>
      <w:r>
        <w:t>Ejercicio</w:t>
      </w:r>
      <w:proofErr w:type="spellEnd"/>
      <w:r>
        <w:t xml:space="preserve"> 2</w:t>
      </w:r>
    </w:p>
    <w:p w14:paraId="2973657A" w14:textId="77777777" w:rsidR="00AC66F2" w:rsidRDefault="00000000">
      <w:r>
        <w:rPr>
          <w:noProof/>
        </w:rPr>
        <w:drawing>
          <wp:inline distT="0" distB="0" distL="0" distR="0" wp14:anchorId="19F4A539" wp14:editId="5973430A">
            <wp:extent cx="4114800" cy="58166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BFE7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Consigna: Construir adecuadamente la matriz 3x3 que represente el porcentaje de alumnos que pasan a los diferentes cursos y calcular los alumnos del próximo curso.</w:t>
      </w:r>
    </w:p>
    <w:p w14:paraId="29B6DECE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Resolución: La matriz de transición es:</w:t>
      </w:r>
    </w:p>
    <w:p w14:paraId="678E4F2A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[0.25 0    0]</w:t>
      </w:r>
      <w:r w:rsidRPr="00BA271D">
        <w:rPr>
          <w:lang w:val="es-AR"/>
        </w:rPr>
        <w:br/>
        <w:t>[0.60 0.30 0]</w:t>
      </w:r>
      <w:r w:rsidRPr="00BA271D">
        <w:rPr>
          <w:lang w:val="es-AR"/>
        </w:rPr>
        <w:br/>
        <w:t>[0.05 0.70 0.20]</w:t>
      </w:r>
    </w:p>
    <w:p w14:paraId="597FDF4A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Vector de alumnos actuales: [100, 90, 80]^T</w:t>
      </w:r>
    </w:p>
    <w:p w14:paraId="19A5FC57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Resultado: T·V = [25, 87, 84.5]^T</w:t>
      </w:r>
    </w:p>
    <w:p w14:paraId="0FCE6302" w14:textId="77777777" w:rsidR="00AC66F2" w:rsidRDefault="00000000">
      <w:pPr>
        <w:pStyle w:val="Ttulo1"/>
      </w:pPr>
      <w:proofErr w:type="spellStart"/>
      <w:r>
        <w:t>Ejercicio</w:t>
      </w:r>
      <w:proofErr w:type="spellEnd"/>
      <w:r>
        <w:t xml:space="preserve"> 3</w:t>
      </w:r>
    </w:p>
    <w:p w14:paraId="7BB90F8D" w14:textId="77777777" w:rsidR="00AC66F2" w:rsidRDefault="00000000">
      <w:r>
        <w:rPr>
          <w:noProof/>
        </w:rPr>
        <w:drawing>
          <wp:inline distT="0" distB="0" distL="0" distR="0" wp14:anchorId="35DFAD7A" wp14:editId="610EE8CD">
            <wp:extent cx="4114800" cy="58166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8D89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 xml:space="preserve">Consigna: Construir matrices que representen los vuelos de A </w:t>
      </w:r>
      <w:proofErr w:type="spellStart"/>
      <w:r w:rsidRPr="00BA271D">
        <w:rPr>
          <w:lang w:val="es-AR"/>
        </w:rPr>
        <w:t>a</w:t>
      </w:r>
      <w:proofErr w:type="spellEnd"/>
      <w:r w:rsidRPr="00BA271D">
        <w:rPr>
          <w:lang w:val="es-AR"/>
        </w:rPr>
        <w:t xml:space="preserve"> B y de B a C.</w:t>
      </w:r>
    </w:p>
    <w:p w14:paraId="7BC0773D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 xml:space="preserve">Resolución: Se construyen dos matrices de adyacencia. Para obtener el número de formas distintas de viajar de A </w:t>
      </w:r>
      <w:proofErr w:type="spellStart"/>
      <w:r w:rsidRPr="00BA271D">
        <w:rPr>
          <w:lang w:val="es-AR"/>
        </w:rPr>
        <w:t>a</w:t>
      </w:r>
      <w:proofErr w:type="spellEnd"/>
      <w:r w:rsidRPr="00BA271D">
        <w:rPr>
          <w:lang w:val="es-AR"/>
        </w:rPr>
        <w:t xml:space="preserve"> C debe realizarse el producto matricial M(</w:t>
      </w:r>
      <w:proofErr w:type="gramStart"/>
      <w:r w:rsidRPr="00BA271D">
        <w:rPr>
          <w:lang w:val="es-AR"/>
        </w:rPr>
        <w:t>A,B</w:t>
      </w:r>
      <w:proofErr w:type="gramEnd"/>
      <w:r w:rsidRPr="00BA271D">
        <w:rPr>
          <w:lang w:val="es-AR"/>
        </w:rPr>
        <w:t>) × M(</w:t>
      </w:r>
      <w:proofErr w:type="gramStart"/>
      <w:r w:rsidRPr="00BA271D">
        <w:rPr>
          <w:lang w:val="es-AR"/>
        </w:rPr>
        <w:t>B,C</w:t>
      </w:r>
      <w:proofErr w:type="gramEnd"/>
      <w:r w:rsidRPr="00BA271D">
        <w:rPr>
          <w:lang w:val="es-AR"/>
        </w:rPr>
        <w:t>).</w:t>
      </w:r>
    </w:p>
    <w:p w14:paraId="21AB6163" w14:textId="77777777" w:rsidR="00AC66F2" w:rsidRDefault="00000000">
      <w:pPr>
        <w:pStyle w:val="Ttulo1"/>
      </w:pPr>
      <w:proofErr w:type="spellStart"/>
      <w:r>
        <w:t>Ejercicio</w:t>
      </w:r>
      <w:proofErr w:type="spellEnd"/>
      <w:r>
        <w:t xml:space="preserve"> 4</w:t>
      </w:r>
    </w:p>
    <w:p w14:paraId="46C3E11D" w14:textId="77777777" w:rsidR="00AC66F2" w:rsidRDefault="00000000">
      <w:r>
        <w:rPr>
          <w:noProof/>
        </w:rPr>
        <w:drawing>
          <wp:inline distT="0" distB="0" distL="0" distR="0" wp14:anchorId="1405E541" wp14:editId="4138ADDA">
            <wp:extent cx="4572000" cy="64629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00AE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Clasificación de grafos:</w:t>
      </w:r>
    </w:p>
    <w:p w14:paraId="0C4709AD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 xml:space="preserve">a) </w:t>
      </w:r>
      <w:proofErr w:type="spellStart"/>
      <w:r w:rsidRPr="00BA271D">
        <w:rPr>
          <w:lang w:val="es-AR"/>
        </w:rPr>
        <w:t>Pseudografo</w:t>
      </w:r>
      <w:proofErr w:type="spellEnd"/>
      <w:r w:rsidRPr="00BA271D">
        <w:rPr>
          <w:lang w:val="es-AR"/>
        </w:rPr>
        <w:t xml:space="preserve"> no dirigido (posee lazo).</w:t>
      </w:r>
    </w:p>
    <w:p w14:paraId="1C4AEBFF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b) Grafo dirigido.</w:t>
      </w:r>
    </w:p>
    <w:p w14:paraId="014C4751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c) Multigrafo.</w:t>
      </w:r>
    </w:p>
    <w:p w14:paraId="6658B24F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 xml:space="preserve">d) </w:t>
      </w:r>
      <w:proofErr w:type="spellStart"/>
      <w:r w:rsidRPr="00BA271D">
        <w:rPr>
          <w:lang w:val="es-AR"/>
        </w:rPr>
        <w:t>Pseudografo</w:t>
      </w:r>
      <w:proofErr w:type="spellEnd"/>
      <w:r w:rsidRPr="00BA271D">
        <w:rPr>
          <w:lang w:val="es-AR"/>
        </w:rPr>
        <w:t xml:space="preserve"> dirigido.</w:t>
      </w:r>
    </w:p>
    <w:p w14:paraId="73BD7044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e) Grafo dirigido.</w:t>
      </w:r>
    </w:p>
    <w:p w14:paraId="4588D7C4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f) Grafo simple no dirigido.</w:t>
      </w:r>
    </w:p>
    <w:p w14:paraId="2DCA45CF" w14:textId="77777777" w:rsidR="00AC66F2" w:rsidRDefault="00000000">
      <w:r>
        <w:t xml:space="preserve">g) </w:t>
      </w:r>
      <w:proofErr w:type="spellStart"/>
      <w:r>
        <w:t>Multigrafo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>.</w:t>
      </w:r>
    </w:p>
    <w:p w14:paraId="43E4D43D" w14:textId="77777777" w:rsidR="00AC66F2" w:rsidRDefault="00000000">
      <w:pPr>
        <w:pStyle w:val="Ttulo1"/>
      </w:pPr>
      <w:r>
        <w:t>Ejercicio 5</w:t>
      </w:r>
    </w:p>
    <w:p w14:paraId="3CAF1149" w14:textId="77777777" w:rsidR="00AC66F2" w:rsidRDefault="00000000">
      <w:r>
        <w:rPr>
          <w:noProof/>
        </w:rPr>
        <w:drawing>
          <wp:inline distT="0" distB="0" distL="0" distR="0" wp14:anchorId="367269B9" wp14:editId="5E4EBCC4">
            <wp:extent cx="4572000" cy="64629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F14B" w14:textId="6D958FC5" w:rsidR="00AC66F2" w:rsidRPr="00BA271D" w:rsidRDefault="00000000">
      <w:pPr>
        <w:rPr>
          <w:lang w:val="es-AR"/>
        </w:rPr>
      </w:pPr>
      <w:r w:rsidRPr="00BA271D">
        <w:rPr>
          <w:lang w:val="es-AR"/>
        </w:rPr>
        <w:t>Res</w:t>
      </w:r>
      <w:r w:rsidR="00BA271D">
        <w:rPr>
          <w:lang w:val="es-AR"/>
        </w:rPr>
        <w:t>puesta:</w:t>
      </w:r>
    </w:p>
    <w:p w14:paraId="0DD38093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La diagonal principal indica lazos. Los valores mayores que 1 indican múltiples aristas. Cada matriz debe transformarse en un grafo respetando dichas conexiones.</w:t>
      </w:r>
    </w:p>
    <w:p w14:paraId="05F82EF8" w14:textId="77777777" w:rsidR="00AC66F2" w:rsidRDefault="00000000">
      <w:pPr>
        <w:pStyle w:val="Ttulo1"/>
      </w:pPr>
      <w:proofErr w:type="spellStart"/>
      <w:r>
        <w:t>Ejercicio</w:t>
      </w:r>
      <w:proofErr w:type="spellEnd"/>
      <w:r>
        <w:t xml:space="preserve"> 6</w:t>
      </w:r>
    </w:p>
    <w:p w14:paraId="1D2E8FFA" w14:textId="77777777" w:rsidR="00AC66F2" w:rsidRDefault="00000000">
      <w:r>
        <w:rPr>
          <w:noProof/>
        </w:rPr>
        <w:drawing>
          <wp:inline distT="0" distB="0" distL="0" distR="0" wp14:anchorId="0DAC8DE3" wp14:editId="2FCBF969">
            <wp:extent cx="4572000" cy="64629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1FEC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Matriz dada:</w:t>
      </w:r>
    </w:p>
    <w:p w14:paraId="266723B9" w14:textId="7B7CE693" w:rsidR="00AC66F2" w:rsidRPr="00BA271D" w:rsidRDefault="00000000">
      <w:pPr>
        <w:rPr>
          <w:lang w:val="es-AR"/>
        </w:rPr>
      </w:pPr>
      <w:r w:rsidRPr="00BA271D">
        <w:rPr>
          <w:lang w:val="es-AR"/>
        </w:rPr>
        <w:t>A: [1 2 1 1]</w:t>
      </w:r>
      <w:r w:rsidRPr="00BA271D">
        <w:rPr>
          <w:lang w:val="es-AR"/>
        </w:rPr>
        <w:br/>
        <w:t>B: [1 0 1 0]</w:t>
      </w:r>
      <w:r w:rsidRPr="00BA271D">
        <w:rPr>
          <w:lang w:val="es-AR"/>
        </w:rPr>
        <w:br/>
        <w:t>C: [0 0 0 0]</w:t>
      </w:r>
      <w:r w:rsidRPr="00BA271D">
        <w:rPr>
          <w:lang w:val="es-AR"/>
        </w:rPr>
        <w:br/>
        <w:t>D: [0 0 0 0]</w:t>
      </w:r>
    </w:p>
    <w:p w14:paraId="5DD2252E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- A posee un lazo.</w:t>
      </w:r>
    </w:p>
    <w:p w14:paraId="61E93FA8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- Existen dos aristas de A hacia B.</w:t>
      </w:r>
    </w:p>
    <w:p w14:paraId="4C3C0A17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- Existe una arista de A hacia C.</w:t>
      </w:r>
    </w:p>
    <w:p w14:paraId="365BEA13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- Existe una arista de A hacia D.</w:t>
      </w:r>
    </w:p>
    <w:p w14:paraId="7F2FACF2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- Existe una arista de B hacia A.</w:t>
      </w:r>
    </w:p>
    <w:p w14:paraId="630ABC25" w14:textId="77777777" w:rsidR="00AC66F2" w:rsidRPr="00BA271D" w:rsidRDefault="00000000">
      <w:pPr>
        <w:rPr>
          <w:lang w:val="es-AR"/>
        </w:rPr>
      </w:pPr>
      <w:r w:rsidRPr="00BA271D">
        <w:rPr>
          <w:lang w:val="es-AR"/>
        </w:rPr>
        <w:t>- Existe una arista de B hacia C.</w:t>
      </w:r>
    </w:p>
    <w:sectPr w:rsidR="00AC66F2" w:rsidRPr="00BA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983740">
    <w:abstractNumId w:val="8"/>
  </w:num>
  <w:num w:numId="2" w16cid:durableId="1795056293">
    <w:abstractNumId w:val="6"/>
  </w:num>
  <w:num w:numId="3" w16cid:durableId="399065453">
    <w:abstractNumId w:val="5"/>
  </w:num>
  <w:num w:numId="4" w16cid:durableId="354618206">
    <w:abstractNumId w:val="4"/>
  </w:num>
  <w:num w:numId="5" w16cid:durableId="428307730">
    <w:abstractNumId w:val="7"/>
  </w:num>
  <w:num w:numId="6" w16cid:durableId="1165511305">
    <w:abstractNumId w:val="3"/>
  </w:num>
  <w:num w:numId="7" w16cid:durableId="2145612702">
    <w:abstractNumId w:val="2"/>
  </w:num>
  <w:num w:numId="8" w16cid:durableId="1633485693">
    <w:abstractNumId w:val="1"/>
  </w:num>
  <w:num w:numId="9" w16cid:durableId="184458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66F2"/>
    <w:rsid w:val="00B47730"/>
    <w:rsid w:val="00BA271D"/>
    <w:rsid w:val="00CB0664"/>
    <w:rsid w:val="00D25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640B26"/>
  <w14:defaultImageDpi w14:val="300"/>
  <w15:docId w15:val="{1424940B-C7A1-45F1-8EEE-6CD97103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balmaceda</cp:lastModifiedBy>
  <cp:revision>2</cp:revision>
  <dcterms:created xsi:type="dcterms:W3CDTF">2026-06-23T02:34:00Z</dcterms:created>
  <dcterms:modified xsi:type="dcterms:W3CDTF">2026-06-23T02:34:00Z</dcterms:modified>
  <cp:category/>
</cp:coreProperties>
</file>